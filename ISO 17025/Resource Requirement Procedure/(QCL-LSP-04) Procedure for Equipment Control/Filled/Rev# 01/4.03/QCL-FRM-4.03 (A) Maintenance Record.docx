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A3A7" w14:textId="77785C62" w:rsidR="00243412" w:rsidRDefault="009D5F5A">
      <w:pPr>
        <w:spacing w:before="80" w:after="80"/>
        <w:jc w:val="center"/>
      </w:pPr>
      <w:r>
        <w:rPr>
          <w:b/>
        </w:rPr>
        <w:t>Equipment Maintenance Record Form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1944"/>
        <w:gridCol w:w="3528"/>
      </w:tblGrid>
      <w:tr w:rsidR="00243412" w14:paraId="480A0F8F" w14:textId="77777777" w:rsidTr="009D5F5A">
        <w:trPr>
          <w:trHeight w:val="512"/>
          <w:jc w:val="center"/>
        </w:trPr>
        <w:tc>
          <w:tcPr>
            <w:tcW w:w="1944" w:type="dxa"/>
            <w:shd w:val="clear" w:color="auto" w:fill="E7E6E6"/>
            <w:vAlign w:val="center"/>
          </w:tcPr>
          <w:p w14:paraId="5DF33986" w14:textId="77777777" w:rsidR="00243412" w:rsidRDefault="00000000">
            <w:r>
              <w:rPr>
                <w:b/>
                <w:sz w:val="18"/>
              </w:rPr>
              <w:t>Equipment Name</w:t>
            </w:r>
          </w:p>
        </w:tc>
        <w:tc>
          <w:tcPr>
            <w:tcW w:w="3384" w:type="dxa"/>
            <w:vAlign w:val="center"/>
          </w:tcPr>
          <w:p w14:paraId="56F2AD42" w14:textId="5F7D204C" w:rsidR="00243412" w:rsidRDefault="00243412"/>
        </w:tc>
        <w:tc>
          <w:tcPr>
            <w:tcW w:w="1944" w:type="dxa"/>
            <w:shd w:val="clear" w:color="auto" w:fill="E7E6E6"/>
            <w:vAlign w:val="center"/>
          </w:tcPr>
          <w:p w14:paraId="36EDA62D" w14:textId="77777777" w:rsidR="00243412" w:rsidRDefault="00000000">
            <w:r>
              <w:rPr>
                <w:b/>
                <w:sz w:val="18"/>
              </w:rPr>
              <w:t>Equipment ID</w:t>
            </w:r>
          </w:p>
        </w:tc>
        <w:tc>
          <w:tcPr>
            <w:tcW w:w="3528" w:type="dxa"/>
            <w:vAlign w:val="center"/>
          </w:tcPr>
          <w:p w14:paraId="560CE716" w14:textId="60EB6B89" w:rsidR="00243412" w:rsidRDefault="00243412"/>
        </w:tc>
      </w:tr>
      <w:tr w:rsidR="00243412" w14:paraId="2A0584CA" w14:textId="77777777" w:rsidTr="009D5F5A">
        <w:trPr>
          <w:trHeight w:val="440"/>
          <w:jc w:val="center"/>
        </w:trPr>
        <w:tc>
          <w:tcPr>
            <w:tcW w:w="1944" w:type="dxa"/>
            <w:shd w:val="clear" w:color="auto" w:fill="E7E6E6"/>
            <w:vAlign w:val="center"/>
          </w:tcPr>
          <w:p w14:paraId="4503AF40" w14:textId="77777777" w:rsidR="00243412" w:rsidRDefault="00000000">
            <w:r>
              <w:rPr>
                <w:b/>
                <w:sz w:val="18"/>
              </w:rPr>
              <w:t>Make / Model</w:t>
            </w:r>
          </w:p>
        </w:tc>
        <w:tc>
          <w:tcPr>
            <w:tcW w:w="3384" w:type="dxa"/>
            <w:vAlign w:val="center"/>
          </w:tcPr>
          <w:p w14:paraId="3966FCF9" w14:textId="5E4CF7D2" w:rsidR="00243412" w:rsidRDefault="00243412"/>
        </w:tc>
        <w:tc>
          <w:tcPr>
            <w:tcW w:w="1944" w:type="dxa"/>
            <w:shd w:val="clear" w:color="auto" w:fill="E7E6E6"/>
            <w:vAlign w:val="center"/>
          </w:tcPr>
          <w:p w14:paraId="3F03A450" w14:textId="77777777" w:rsidR="00243412" w:rsidRDefault="00000000">
            <w:r>
              <w:rPr>
                <w:b/>
                <w:sz w:val="18"/>
              </w:rPr>
              <w:t>Serial No.</w:t>
            </w:r>
          </w:p>
        </w:tc>
        <w:tc>
          <w:tcPr>
            <w:tcW w:w="3528" w:type="dxa"/>
            <w:vAlign w:val="center"/>
          </w:tcPr>
          <w:p w14:paraId="09C37253" w14:textId="42894ED8" w:rsidR="00243412" w:rsidRDefault="00243412"/>
        </w:tc>
      </w:tr>
      <w:tr w:rsidR="00243412" w14:paraId="1DCD7819" w14:textId="77777777" w:rsidTr="009D5F5A">
        <w:trPr>
          <w:trHeight w:val="440"/>
          <w:jc w:val="center"/>
        </w:trPr>
        <w:tc>
          <w:tcPr>
            <w:tcW w:w="1944" w:type="dxa"/>
            <w:shd w:val="clear" w:color="auto" w:fill="E7E6E6"/>
            <w:vAlign w:val="center"/>
          </w:tcPr>
          <w:p w14:paraId="30C3FA6C" w14:textId="77777777" w:rsidR="00243412" w:rsidRDefault="00000000">
            <w:r>
              <w:rPr>
                <w:b/>
                <w:sz w:val="18"/>
              </w:rPr>
              <w:t>Location</w:t>
            </w:r>
          </w:p>
        </w:tc>
        <w:tc>
          <w:tcPr>
            <w:tcW w:w="3384" w:type="dxa"/>
            <w:vAlign w:val="center"/>
          </w:tcPr>
          <w:p w14:paraId="696ACE2F" w14:textId="49CC28ED" w:rsidR="00243412" w:rsidRDefault="00243412"/>
        </w:tc>
        <w:tc>
          <w:tcPr>
            <w:tcW w:w="1944" w:type="dxa"/>
            <w:shd w:val="clear" w:color="auto" w:fill="E7E6E6"/>
            <w:vAlign w:val="center"/>
          </w:tcPr>
          <w:p w14:paraId="4174CFD2" w14:textId="77777777" w:rsidR="00243412" w:rsidRDefault="00000000">
            <w:r>
              <w:rPr>
                <w:b/>
                <w:sz w:val="18"/>
              </w:rPr>
              <w:t>Maintenance Date</w:t>
            </w:r>
          </w:p>
        </w:tc>
        <w:tc>
          <w:tcPr>
            <w:tcW w:w="3528" w:type="dxa"/>
            <w:vAlign w:val="center"/>
          </w:tcPr>
          <w:p w14:paraId="39557099" w14:textId="28A299C6" w:rsidR="00243412" w:rsidRDefault="00243412"/>
        </w:tc>
      </w:tr>
      <w:tr w:rsidR="00243412" w14:paraId="57D401ED" w14:textId="77777777" w:rsidTr="009D5F5A">
        <w:trPr>
          <w:trHeight w:val="521"/>
          <w:jc w:val="center"/>
        </w:trPr>
        <w:tc>
          <w:tcPr>
            <w:tcW w:w="1944" w:type="dxa"/>
            <w:shd w:val="clear" w:color="auto" w:fill="E7E6E6"/>
            <w:vAlign w:val="center"/>
          </w:tcPr>
          <w:p w14:paraId="6E851ABD" w14:textId="77777777" w:rsidR="00243412" w:rsidRDefault="00000000">
            <w:r>
              <w:rPr>
                <w:b/>
                <w:sz w:val="18"/>
              </w:rPr>
              <w:t>Maintenance Type</w:t>
            </w:r>
          </w:p>
        </w:tc>
        <w:tc>
          <w:tcPr>
            <w:tcW w:w="3384" w:type="dxa"/>
            <w:vAlign w:val="center"/>
          </w:tcPr>
          <w:p w14:paraId="035FC5B1" w14:textId="384AECAE" w:rsidR="00243412" w:rsidRDefault="00243412"/>
        </w:tc>
        <w:tc>
          <w:tcPr>
            <w:tcW w:w="1944" w:type="dxa"/>
            <w:shd w:val="clear" w:color="auto" w:fill="E7E6E6"/>
            <w:vAlign w:val="center"/>
          </w:tcPr>
          <w:p w14:paraId="0C2FC2B0" w14:textId="77777777" w:rsidR="00243412" w:rsidRDefault="00000000">
            <w:r>
              <w:rPr>
                <w:b/>
                <w:sz w:val="18"/>
              </w:rPr>
              <w:t>Reason / Trigger</w:t>
            </w:r>
          </w:p>
        </w:tc>
        <w:tc>
          <w:tcPr>
            <w:tcW w:w="3528" w:type="dxa"/>
            <w:vAlign w:val="center"/>
          </w:tcPr>
          <w:p w14:paraId="1F4C93EF" w14:textId="00F20A97" w:rsidR="00243412" w:rsidRDefault="00243412"/>
        </w:tc>
      </w:tr>
      <w:tr w:rsidR="00243412" w14:paraId="1F98AEEE" w14:textId="77777777" w:rsidTr="009D5F5A">
        <w:trPr>
          <w:trHeight w:val="539"/>
          <w:jc w:val="center"/>
        </w:trPr>
        <w:tc>
          <w:tcPr>
            <w:tcW w:w="1944" w:type="dxa"/>
            <w:shd w:val="clear" w:color="auto" w:fill="E7E6E6"/>
            <w:vAlign w:val="center"/>
          </w:tcPr>
          <w:p w14:paraId="7B5AD396" w14:textId="77777777" w:rsidR="00243412" w:rsidRDefault="00000000">
            <w:r>
              <w:rPr>
                <w:b/>
                <w:sz w:val="18"/>
              </w:rPr>
              <w:t>Performed By</w:t>
            </w:r>
          </w:p>
        </w:tc>
        <w:tc>
          <w:tcPr>
            <w:tcW w:w="3384" w:type="dxa"/>
            <w:vAlign w:val="center"/>
          </w:tcPr>
          <w:p w14:paraId="6674104F" w14:textId="2D66AE39" w:rsidR="00243412" w:rsidRDefault="00243412"/>
        </w:tc>
        <w:tc>
          <w:tcPr>
            <w:tcW w:w="1944" w:type="dxa"/>
            <w:shd w:val="clear" w:color="auto" w:fill="E7E6E6"/>
            <w:vAlign w:val="center"/>
          </w:tcPr>
          <w:p w14:paraId="0DA2996B" w14:textId="77777777" w:rsidR="00243412" w:rsidRDefault="00000000">
            <w:r>
              <w:rPr>
                <w:b/>
                <w:sz w:val="18"/>
              </w:rPr>
              <w:t>Designation / Vendor</w:t>
            </w:r>
          </w:p>
        </w:tc>
        <w:tc>
          <w:tcPr>
            <w:tcW w:w="3528" w:type="dxa"/>
            <w:vAlign w:val="center"/>
          </w:tcPr>
          <w:p w14:paraId="31E454DF" w14:textId="608CE52C" w:rsidR="00243412" w:rsidRDefault="00243412"/>
        </w:tc>
      </w:tr>
      <w:tr w:rsidR="00243412" w14:paraId="5543A833" w14:textId="77777777" w:rsidTr="009D5F5A">
        <w:trPr>
          <w:trHeight w:val="521"/>
          <w:jc w:val="center"/>
        </w:trPr>
        <w:tc>
          <w:tcPr>
            <w:tcW w:w="1944" w:type="dxa"/>
            <w:shd w:val="clear" w:color="auto" w:fill="E7E6E6"/>
            <w:vAlign w:val="center"/>
          </w:tcPr>
          <w:p w14:paraId="3F7B919D" w14:textId="77777777" w:rsidR="00243412" w:rsidRDefault="00000000">
            <w:r>
              <w:rPr>
                <w:b/>
                <w:sz w:val="18"/>
              </w:rPr>
              <w:t>Reviewed By</w:t>
            </w:r>
          </w:p>
        </w:tc>
        <w:tc>
          <w:tcPr>
            <w:tcW w:w="3384" w:type="dxa"/>
            <w:vAlign w:val="center"/>
          </w:tcPr>
          <w:p w14:paraId="028E13DF" w14:textId="57368078" w:rsidR="00243412" w:rsidRDefault="00243412"/>
        </w:tc>
        <w:tc>
          <w:tcPr>
            <w:tcW w:w="1944" w:type="dxa"/>
            <w:shd w:val="clear" w:color="auto" w:fill="E7E6E6"/>
            <w:vAlign w:val="center"/>
          </w:tcPr>
          <w:p w14:paraId="1F9D11B4" w14:textId="77777777" w:rsidR="00243412" w:rsidRDefault="00000000">
            <w:r>
              <w:rPr>
                <w:b/>
                <w:sz w:val="18"/>
              </w:rPr>
              <w:t>Review Date</w:t>
            </w:r>
          </w:p>
        </w:tc>
        <w:tc>
          <w:tcPr>
            <w:tcW w:w="3528" w:type="dxa"/>
            <w:vAlign w:val="center"/>
          </w:tcPr>
          <w:p w14:paraId="67BCE901" w14:textId="1840AA2C" w:rsidR="00243412" w:rsidRDefault="00243412"/>
        </w:tc>
      </w:tr>
    </w:tbl>
    <w:p w14:paraId="1F988864" w14:textId="77777777" w:rsidR="00243412" w:rsidRDefault="00243412">
      <w:pPr>
        <w:spacing w:after="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920"/>
      </w:tblGrid>
      <w:tr w:rsidR="00243412" w14:paraId="1DA7C0EA" w14:textId="77777777" w:rsidTr="009D5F5A">
        <w:trPr>
          <w:trHeight w:val="611"/>
          <w:jc w:val="center"/>
        </w:trPr>
        <w:tc>
          <w:tcPr>
            <w:tcW w:w="2880" w:type="dxa"/>
            <w:shd w:val="clear" w:color="auto" w:fill="E7E6E6"/>
            <w:vAlign w:val="center"/>
          </w:tcPr>
          <w:p w14:paraId="39B53254" w14:textId="77777777" w:rsidR="00243412" w:rsidRDefault="00000000">
            <w:r>
              <w:rPr>
                <w:b/>
                <w:sz w:val="17"/>
              </w:rPr>
              <w:t>Condition Before Maintenance</w:t>
            </w:r>
          </w:p>
        </w:tc>
        <w:tc>
          <w:tcPr>
            <w:tcW w:w="7920" w:type="dxa"/>
            <w:vAlign w:val="center"/>
          </w:tcPr>
          <w:p w14:paraId="77589DB9" w14:textId="03CD091E" w:rsidR="00243412" w:rsidRDefault="00243412"/>
        </w:tc>
      </w:tr>
      <w:tr w:rsidR="00243412" w14:paraId="4F31357C" w14:textId="77777777" w:rsidTr="00EA7549">
        <w:trPr>
          <w:trHeight w:val="935"/>
          <w:jc w:val="center"/>
        </w:trPr>
        <w:tc>
          <w:tcPr>
            <w:tcW w:w="2880" w:type="dxa"/>
            <w:shd w:val="clear" w:color="auto" w:fill="E7E6E6"/>
            <w:vAlign w:val="center"/>
          </w:tcPr>
          <w:p w14:paraId="47A08A7A" w14:textId="77777777" w:rsidR="00243412" w:rsidRDefault="00000000">
            <w:r>
              <w:rPr>
                <w:b/>
                <w:sz w:val="17"/>
              </w:rPr>
              <w:t>Maintenance Activity Performed</w:t>
            </w:r>
          </w:p>
        </w:tc>
        <w:tc>
          <w:tcPr>
            <w:tcW w:w="7920" w:type="dxa"/>
            <w:vAlign w:val="center"/>
          </w:tcPr>
          <w:p w14:paraId="74ED505F" w14:textId="6BE3810A" w:rsidR="00243412" w:rsidRDefault="00243412"/>
        </w:tc>
      </w:tr>
      <w:tr w:rsidR="00243412" w14:paraId="24C4FE36" w14:textId="77777777" w:rsidTr="009D5F5A">
        <w:trPr>
          <w:trHeight w:val="629"/>
          <w:jc w:val="center"/>
        </w:trPr>
        <w:tc>
          <w:tcPr>
            <w:tcW w:w="2880" w:type="dxa"/>
            <w:shd w:val="clear" w:color="auto" w:fill="E7E6E6"/>
            <w:vAlign w:val="center"/>
          </w:tcPr>
          <w:p w14:paraId="2DDDC252" w14:textId="77777777" w:rsidR="00243412" w:rsidRDefault="00000000">
            <w:r>
              <w:rPr>
                <w:b/>
                <w:sz w:val="17"/>
              </w:rPr>
              <w:t>Parts / Consumables Replaced</w:t>
            </w:r>
          </w:p>
        </w:tc>
        <w:tc>
          <w:tcPr>
            <w:tcW w:w="7920" w:type="dxa"/>
            <w:vAlign w:val="center"/>
          </w:tcPr>
          <w:p w14:paraId="2F748953" w14:textId="11DA3EDE" w:rsidR="00243412" w:rsidRDefault="00243412"/>
        </w:tc>
      </w:tr>
      <w:tr w:rsidR="00243412" w14:paraId="6250C924" w14:textId="77777777" w:rsidTr="009D5F5A">
        <w:trPr>
          <w:trHeight w:val="611"/>
          <w:jc w:val="center"/>
        </w:trPr>
        <w:tc>
          <w:tcPr>
            <w:tcW w:w="2880" w:type="dxa"/>
            <w:shd w:val="clear" w:color="auto" w:fill="E7E6E6"/>
            <w:vAlign w:val="center"/>
          </w:tcPr>
          <w:p w14:paraId="345914EA" w14:textId="77777777" w:rsidR="00243412" w:rsidRDefault="00000000">
            <w:r>
              <w:rPr>
                <w:b/>
                <w:sz w:val="17"/>
              </w:rPr>
              <w:t>Condition After Maintenance</w:t>
            </w:r>
          </w:p>
        </w:tc>
        <w:tc>
          <w:tcPr>
            <w:tcW w:w="7920" w:type="dxa"/>
            <w:vAlign w:val="center"/>
          </w:tcPr>
          <w:p w14:paraId="588430CB" w14:textId="7CAA8337" w:rsidR="00243412" w:rsidRDefault="00243412"/>
        </w:tc>
      </w:tr>
      <w:tr w:rsidR="00243412" w14:paraId="5F0DBC73" w14:textId="77777777" w:rsidTr="009D5F5A">
        <w:trPr>
          <w:trHeight w:val="620"/>
          <w:jc w:val="center"/>
        </w:trPr>
        <w:tc>
          <w:tcPr>
            <w:tcW w:w="2880" w:type="dxa"/>
            <w:shd w:val="clear" w:color="auto" w:fill="E7E6E6"/>
            <w:vAlign w:val="center"/>
          </w:tcPr>
          <w:p w14:paraId="50414B69" w14:textId="77777777" w:rsidR="00243412" w:rsidRDefault="00000000">
            <w:r>
              <w:rPr>
                <w:b/>
                <w:sz w:val="17"/>
              </w:rPr>
              <w:t>Functional / Performance Check</w:t>
            </w:r>
          </w:p>
        </w:tc>
        <w:tc>
          <w:tcPr>
            <w:tcW w:w="7920" w:type="dxa"/>
            <w:vAlign w:val="center"/>
          </w:tcPr>
          <w:p w14:paraId="73F6D31C" w14:textId="3478DA81" w:rsidR="00243412" w:rsidRDefault="00243412"/>
        </w:tc>
      </w:tr>
      <w:tr w:rsidR="00243412" w14:paraId="229AF61A" w14:textId="77777777" w:rsidTr="009D5F5A">
        <w:trPr>
          <w:trHeight w:val="539"/>
          <w:jc w:val="center"/>
        </w:trPr>
        <w:tc>
          <w:tcPr>
            <w:tcW w:w="2880" w:type="dxa"/>
            <w:shd w:val="clear" w:color="auto" w:fill="E7E6E6"/>
            <w:vAlign w:val="center"/>
          </w:tcPr>
          <w:p w14:paraId="2D037B8B" w14:textId="77777777" w:rsidR="00243412" w:rsidRDefault="00000000">
            <w:r>
              <w:rPr>
                <w:b/>
                <w:sz w:val="17"/>
              </w:rPr>
              <w:t>Acceptance / Result</w:t>
            </w:r>
          </w:p>
        </w:tc>
        <w:tc>
          <w:tcPr>
            <w:tcW w:w="7920" w:type="dxa"/>
            <w:vAlign w:val="center"/>
          </w:tcPr>
          <w:p w14:paraId="79A74F52" w14:textId="1B6354B7" w:rsidR="00243412" w:rsidRDefault="00243412"/>
        </w:tc>
      </w:tr>
      <w:tr w:rsidR="00243412" w14:paraId="450E33CC" w14:textId="77777777" w:rsidTr="009D5F5A">
        <w:trPr>
          <w:trHeight w:val="521"/>
          <w:jc w:val="center"/>
        </w:trPr>
        <w:tc>
          <w:tcPr>
            <w:tcW w:w="2880" w:type="dxa"/>
            <w:shd w:val="clear" w:color="auto" w:fill="E7E6E6"/>
            <w:vAlign w:val="center"/>
          </w:tcPr>
          <w:p w14:paraId="2DDFF9EB" w14:textId="77777777" w:rsidR="00243412" w:rsidRDefault="00000000">
            <w:r>
              <w:rPr>
                <w:b/>
                <w:sz w:val="17"/>
              </w:rPr>
              <w:t>Calibration Status</w:t>
            </w:r>
          </w:p>
        </w:tc>
        <w:tc>
          <w:tcPr>
            <w:tcW w:w="7920" w:type="dxa"/>
            <w:vAlign w:val="center"/>
          </w:tcPr>
          <w:p w14:paraId="0483883D" w14:textId="4CB5BFC1" w:rsidR="00243412" w:rsidRDefault="00243412"/>
        </w:tc>
      </w:tr>
      <w:tr w:rsidR="00243412" w14:paraId="5F6B51BF" w14:textId="77777777" w:rsidTr="009D5F5A">
        <w:trPr>
          <w:trHeight w:val="539"/>
          <w:jc w:val="center"/>
        </w:trPr>
        <w:tc>
          <w:tcPr>
            <w:tcW w:w="2880" w:type="dxa"/>
            <w:shd w:val="clear" w:color="auto" w:fill="E7E6E6"/>
            <w:vAlign w:val="center"/>
          </w:tcPr>
          <w:p w14:paraId="4CE5F652" w14:textId="77777777" w:rsidR="00243412" w:rsidRDefault="00000000">
            <w:r>
              <w:rPr>
                <w:b/>
                <w:sz w:val="17"/>
              </w:rPr>
              <w:t>Equipment Status</w:t>
            </w:r>
          </w:p>
        </w:tc>
        <w:tc>
          <w:tcPr>
            <w:tcW w:w="7920" w:type="dxa"/>
            <w:vAlign w:val="center"/>
          </w:tcPr>
          <w:p w14:paraId="2D278022" w14:textId="738A2FB1" w:rsidR="00243412" w:rsidRDefault="00243412"/>
        </w:tc>
      </w:tr>
      <w:tr w:rsidR="00243412" w14:paraId="7ACC16C2" w14:textId="77777777" w:rsidTr="009D5F5A">
        <w:trPr>
          <w:trHeight w:val="521"/>
          <w:jc w:val="center"/>
        </w:trPr>
        <w:tc>
          <w:tcPr>
            <w:tcW w:w="2880" w:type="dxa"/>
            <w:shd w:val="clear" w:color="auto" w:fill="E7E6E6"/>
            <w:vAlign w:val="center"/>
          </w:tcPr>
          <w:p w14:paraId="332BEB79" w14:textId="77777777" w:rsidR="00243412" w:rsidRDefault="00000000">
            <w:r>
              <w:rPr>
                <w:b/>
                <w:sz w:val="17"/>
              </w:rPr>
              <w:t>Next Maintenance Due</w:t>
            </w:r>
          </w:p>
        </w:tc>
        <w:tc>
          <w:tcPr>
            <w:tcW w:w="7920" w:type="dxa"/>
            <w:vAlign w:val="center"/>
          </w:tcPr>
          <w:p w14:paraId="36F547B1" w14:textId="17549EAD" w:rsidR="00243412" w:rsidRDefault="00243412"/>
        </w:tc>
      </w:tr>
      <w:tr w:rsidR="00243412" w14:paraId="7B7ABBE4" w14:textId="77777777" w:rsidTr="009D5F5A">
        <w:trPr>
          <w:trHeight w:val="539"/>
          <w:jc w:val="center"/>
        </w:trPr>
        <w:tc>
          <w:tcPr>
            <w:tcW w:w="2880" w:type="dxa"/>
            <w:shd w:val="clear" w:color="auto" w:fill="E7E6E6"/>
            <w:vAlign w:val="center"/>
          </w:tcPr>
          <w:p w14:paraId="0291F8EE" w14:textId="77777777" w:rsidR="00243412" w:rsidRDefault="00000000">
            <w:r>
              <w:rPr>
                <w:b/>
                <w:sz w:val="17"/>
              </w:rPr>
              <w:t>Supporting Evidence</w:t>
            </w:r>
          </w:p>
        </w:tc>
        <w:tc>
          <w:tcPr>
            <w:tcW w:w="7920" w:type="dxa"/>
            <w:vAlign w:val="center"/>
          </w:tcPr>
          <w:p w14:paraId="35077E08" w14:textId="2458129D" w:rsidR="00243412" w:rsidRDefault="00243412"/>
        </w:tc>
      </w:tr>
      <w:tr w:rsidR="00243412" w14:paraId="2C2AFFEC" w14:textId="77777777" w:rsidTr="009D5F5A">
        <w:trPr>
          <w:trHeight w:val="521"/>
          <w:jc w:val="center"/>
        </w:trPr>
        <w:tc>
          <w:tcPr>
            <w:tcW w:w="2880" w:type="dxa"/>
            <w:shd w:val="clear" w:color="auto" w:fill="E7E6E6"/>
            <w:vAlign w:val="center"/>
          </w:tcPr>
          <w:p w14:paraId="2E871982" w14:textId="77777777" w:rsidR="00243412" w:rsidRDefault="00000000">
            <w:r>
              <w:rPr>
                <w:b/>
                <w:sz w:val="17"/>
              </w:rPr>
              <w:t>Remarks</w:t>
            </w:r>
          </w:p>
        </w:tc>
        <w:tc>
          <w:tcPr>
            <w:tcW w:w="7920" w:type="dxa"/>
            <w:vAlign w:val="center"/>
          </w:tcPr>
          <w:p w14:paraId="0FEA577D" w14:textId="61CEDA9D" w:rsidR="00243412" w:rsidRDefault="00243412"/>
        </w:tc>
      </w:tr>
    </w:tbl>
    <w:tbl>
      <w:tblPr>
        <w:tblStyle w:val="TableGrid"/>
        <w:tblpPr w:leftFromText="180" w:rightFromText="180" w:vertAnchor="text" w:horzAnchor="margin" w:tblpY="534"/>
        <w:tblW w:w="10775" w:type="dxa"/>
        <w:tblLook w:val="04A0" w:firstRow="1" w:lastRow="0" w:firstColumn="1" w:lastColumn="0" w:noHBand="0" w:noVBand="1"/>
      </w:tblPr>
      <w:tblGrid>
        <w:gridCol w:w="3665"/>
        <w:gridCol w:w="3519"/>
        <w:gridCol w:w="3591"/>
      </w:tblGrid>
      <w:tr w:rsidR="009D5F5A" w14:paraId="6BE85255" w14:textId="77777777" w:rsidTr="009D5F5A">
        <w:trPr>
          <w:trHeight w:val="473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6D046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Performed by:</w:t>
            </w:r>
          </w:p>
          <w:p w14:paraId="0EC0D9DC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17728AE4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708A0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Reviewed By:</w:t>
            </w:r>
          </w:p>
          <w:p w14:paraId="602293A7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Masab Rasheed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749FB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Verified By:</w:t>
            </w:r>
          </w:p>
          <w:p w14:paraId="462DF3A1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Himayat Hussain</w:t>
            </w:r>
          </w:p>
        </w:tc>
      </w:tr>
      <w:tr w:rsidR="009D5F5A" w14:paraId="2E9FD2EE" w14:textId="77777777" w:rsidTr="009D5F5A">
        <w:trPr>
          <w:trHeight w:val="236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B87D5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6C115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AQCM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A2024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QCM</w:t>
            </w:r>
          </w:p>
        </w:tc>
      </w:tr>
      <w:tr w:rsidR="009D5F5A" w14:paraId="5F4F9E90" w14:textId="77777777" w:rsidTr="009D5F5A">
        <w:trPr>
          <w:trHeight w:val="1153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BC3BC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7540E3E0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55730DBF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39E33E84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5DE21788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A47B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E7FD" w14:textId="77777777" w:rsidR="009D5F5A" w:rsidRDefault="009D5F5A" w:rsidP="009D5F5A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</w:tr>
      <w:tr w:rsidR="009D5F5A" w14:paraId="1FFB81BF" w14:textId="77777777" w:rsidTr="009D5F5A">
        <w:trPr>
          <w:trHeight w:val="236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2E95C" w14:textId="77777777" w:rsidR="009D5F5A" w:rsidRDefault="009D5F5A" w:rsidP="009D5F5A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F293E" w14:textId="77777777" w:rsidR="009D5F5A" w:rsidRDefault="009D5F5A" w:rsidP="009D5F5A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DF98E" w14:textId="77777777" w:rsidR="009D5F5A" w:rsidRDefault="009D5F5A" w:rsidP="009D5F5A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</w:tr>
    </w:tbl>
    <w:p w14:paraId="2E877E3E" w14:textId="77777777" w:rsidR="009D5F5A" w:rsidRDefault="009D5F5A">
      <w:pPr>
        <w:spacing w:after="40"/>
      </w:pPr>
    </w:p>
    <w:sectPr w:rsidR="009D5F5A" w:rsidSect="00EA75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60" w:right="792" w:bottom="540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AF0BF" w14:textId="77777777" w:rsidR="00B72468" w:rsidRDefault="00B72468" w:rsidP="009D5F5A">
      <w:pPr>
        <w:spacing w:after="0" w:line="240" w:lineRule="auto"/>
      </w:pPr>
      <w:r>
        <w:separator/>
      </w:r>
    </w:p>
  </w:endnote>
  <w:endnote w:type="continuationSeparator" w:id="0">
    <w:p w14:paraId="1CF77EF7" w14:textId="77777777" w:rsidR="00B72468" w:rsidRDefault="00B72468" w:rsidP="009D5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631E2" w14:textId="77777777" w:rsidR="00FD486C" w:rsidRDefault="00FD48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624863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737D785" w14:textId="71C781D9" w:rsidR="00EA7549" w:rsidRDefault="00EA7549" w:rsidP="00FD486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7ADF" w14:textId="77777777" w:rsidR="00FD486C" w:rsidRDefault="00FD48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A4DFC" w14:textId="77777777" w:rsidR="00B72468" w:rsidRDefault="00B72468" w:rsidP="009D5F5A">
      <w:pPr>
        <w:spacing w:after="0" w:line="240" w:lineRule="auto"/>
      </w:pPr>
      <w:r>
        <w:separator/>
      </w:r>
    </w:p>
  </w:footnote>
  <w:footnote w:type="continuationSeparator" w:id="0">
    <w:p w14:paraId="4A867AC6" w14:textId="77777777" w:rsidR="00B72468" w:rsidRDefault="00B72468" w:rsidP="009D5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54F54" w14:textId="77777777" w:rsidR="00FD486C" w:rsidRDefault="00FD48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2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66"/>
      <w:gridCol w:w="6323"/>
      <w:gridCol w:w="1584"/>
      <w:gridCol w:w="1756"/>
    </w:tblGrid>
    <w:tr w:rsidR="009D5F5A" w:rsidRPr="00680E87" w14:paraId="4C088903" w14:textId="77777777" w:rsidTr="00EA7549">
      <w:trPr>
        <w:trHeight w:val="392"/>
        <w:jc w:val="center"/>
      </w:trPr>
      <w:tc>
        <w:tcPr>
          <w:tcW w:w="1534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FA9F101" w14:textId="77777777" w:rsidR="009D5F5A" w:rsidRPr="00680E87" w:rsidRDefault="009D5F5A" w:rsidP="009D5F5A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465AE972" wp14:editId="28BAA4AA">
                <wp:extent cx="857250" cy="609600"/>
                <wp:effectExtent l="0" t="0" r="0" b="0"/>
                <wp:docPr id="1986727177" name="Picture 1986727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44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58FB37E" w14:textId="77777777" w:rsidR="009D5F5A" w:rsidRPr="00E12D6A" w:rsidRDefault="009D5F5A" w:rsidP="009D5F5A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 w:val="0"/>
              <w:bCs w:val="0"/>
            </w:rPr>
          </w:pPr>
          <w:r>
            <w:rPr>
              <w:rFonts w:ascii="Times New Roman" w:hAnsi="Times New Roman" w:cs="Times New Roman"/>
            </w:rPr>
            <w:t>EQUIPMENT MAINTENANCE RECORD</w:t>
          </w:r>
        </w:p>
      </w:tc>
      <w:tc>
        <w:tcPr>
          <w:tcW w:w="1589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4E5B3A0" w14:textId="77777777" w:rsidR="009D5F5A" w:rsidRPr="00680E87" w:rsidRDefault="009D5F5A" w:rsidP="009D5F5A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Doc. No.</w:t>
          </w:r>
        </w:p>
      </w:tc>
      <w:tc>
        <w:tcPr>
          <w:tcW w:w="176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B28EC92" w14:textId="4D9362E0" w:rsidR="009D5F5A" w:rsidRPr="00680E87" w:rsidRDefault="009D5F5A" w:rsidP="009D5F5A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QCL-FRM-4.0</w:t>
          </w:r>
          <w:r>
            <w:rPr>
              <w:kern w:val="2"/>
              <w:szCs w:val="28"/>
            </w:rPr>
            <w:t>3</w:t>
          </w:r>
          <w:r w:rsidR="00FD486C">
            <w:rPr>
              <w:kern w:val="2"/>
              <w:szCs w:val="28"/>
            </w:rPr>
            <w:t>-A</w:t>
          </w:r>
        </w:p>
      </w:tc>
    </w:tr>
    <w:tr w:rsidR="009D5F5A" w:rsidRPr="00680E87" w14:paraId="455EE88E" w14:textId="77777777" w:rsidTr="00EA7549">
      <w:trPr>
        <w:trHeight w:val="308"/>
        <w:jc w:val="center"/>
      </w:trPr>
      <w:tc>
        <w:tcPr>
          <w:tcW w:w="1534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7D081C" w14:textId="77777777" w:rsidR="009D5F5A" w:rsidRPr="00680E87" w:rsidRDefault="009D5F5A" w:rsidP="009D5F5A">
          <w:pPr>
            <w:rPr>
              <w:kern w:val="2"/>
              <w:sz w:val="28"/>
              <w:szCs w:val="28"/>
            </w:rPr>
          </w:pPr>
        </w:p>
      </w:tc>
      <w:tc>
        <w:tcPr>
          <w:tcW w:w="6344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DAD1A14" w14:textId="77777777" w:rsidR="009D5F5A" w:rsidRPr="00680E87" w:rsidRDefault="009D5F5A" w:rsidP="009D5F5A">
          <w:pPr>
            <w:rPr>
              <w:b/>
              <w:bCs/>
              <w:kern w:val="2"/>
              <w:sz w:val="28"/>
              <w:szCs w:val="28"/>
            </w:rPr>
          </w:pPr>
        </w:p>
      </w:tc>
      <w:tc>
        <w:tcPr>
          <w:tcW w:w="1589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4CE2724" w14:textId="77777777" w:rsidR="009D5F5A" w:rsidRPr="00680E87" w:rsidRDefault="009D5F5A" w:rsidP="009D5F5A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Issue Date:</w:t>
          </w:r>
        </w:p>
      </w:tc>
      <w:tc>
        <w:tcPr>
          <w:tcW w:w="176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3C05A8F" w14:textId="2653F307" w:rsidR="009D5F5A" w:rsidRPr="00680E87" w:rsidRDefault="009D5F5A" w:rsidP="009D5F5A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>
            <w:rPr>
              <w:kern w:val="2"/>
              <w:szCs w:val="28"/>
            </w:rPr>
            <w:t>2</w:t>
          </w:r>
          <w:r w:rsidR="00FD486C">
            <w:rPr>
              <w:kern w:val="2"/>
              <w:szCs w:val="28"/>
            </w:rPr>
            <w:t>1</w:t>
          </w:r>
          <w:r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</w:t>
          </w:r>
          <w:r w:rsidR="00FD486C">
            <w:rPr>
              <w:kern w:val="2"/>
              <w:szCs w:val="28"/>
            </w:rPr>
            <w:t>8</w:t>
          </w:r>
          <w:r w:rsidRPr="00680E87">
            <w:rPr>
              <w:kern w:val="2"/>
              <w:szCs w:val="28"/>
            </w:rPr>
            <w:t>-202</w:t>
          </w:r>
          <w:r w:rsidR="00FD486C">
            <w:rPr>
              <w:kern w:val="2"/>
              <w:szCs w:val="28"/>
            </w:rPr>
            <w:t>6</w:t>
          </w:r>
        </w:p>
      </w:tc>
    </w:tr>
    <w:tr w:rsidR="009D5F5A" w:rsidRPr="00680E87" w14:paraId="5B257088" w14:textId="77777777" w:rsidTr="00EA7549">
      <w:trPr>
        <w:trHeight w:val="392"/>
        <w:jc w:val="center"/>
      </w:trPr>
      <w:tc>
        <w:tcPr>
          <w:tcW w:w="1534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0C69CC" w14:textId="77777777" w:rsidR="009D5F5A" w:rsidRPr="00680E87" w:rsidRDefault="009D5F5A" w:rsidP="009D5F5A">
          <w:pPr>
            <w:rPr>
              <w:kern w:val="2"/>
              <w:sz w:val="28"/>
              <w:szCs w:val="28"/>
            </w:rPr>
          </w:pPr>
        </w:p>
      </w:tc>
      <w:tc>
        <w:tcPr>
          <w:tcW w:w="6344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43ABA0" w14:textId="77777777" w:rsidR="009D5F5A" w:rsidRPr="00680E87" w:rsidRDefault="009D5F5A" w:rsidP="009D5F5A">
          <w:pPr>
            <w:rPr>
              <w:b/>
              <w:bCs/>
              <w:kern w:val="2"/>
              <w:sz w:val="28"/>
              <w:szCs w:val="28"/>
            </w:rPr>
          </w:pPr>
        </w:p>
      </w:tc>
      <w:tc>
        <w:tcPr>
          <w:tcW w:w="1589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71BDDE9" w14:textId="77777777" w:rsidR="009D5F5A" w:rsidRPr="00680E87" w:rsidRDefault="009D5F5A" w:rsidP="009D5F5A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Rev. #</w:t>
          </w:r>
        </w:p>
      </w:tc>
      <w:tc>
        <w:tcPr>
          <w:tcW w:w="176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1D03BF" w14:textId="5E18A039" w:rsidR="009D5F5A" w:rsidRPr="00680E87" w:rsidRDefault="009D5F5A" w:rsidP="009D5F5A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0</w:t>
          </w:r>
          <w:r w:rsidR="00FD486C">
            <w:rPr>
              <w:kern w:val="2"/>
              <w:szCs w:val="28"/>
            </w:rPr>
            <w:t>0</w:t>
          </w:r>
        </w:p>
      </w:tc>
    </w:tr>
  </w:tbl>
  <w:p w14:paraId="1D5F3A7C" w14:textId="77777777" w:rsidR="009D5F5A" w:rsidRDefault="009D5F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5786E" w14:textId="77777777" w:rsidR="00FD486C" w:rsidRDefault="00FD48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711588">
    <w:abstractNumId w:val="8"/>
  </w:num>
  <w:num w:numId="2" w16cid:durableId="1533683807">
    <w:abstractNumId w:val="6"/>
  </w:num>
  <w:num w:numId="3" w16cid:durableId="67313502">
    <w:abstractNumId w:val="5"/>
  </w:num>
  <w:num w:numId="4" w16cid:durableId="1584872015">
    <w:abstractNumId w:val="4"/>
  </w:num>
  <w:num w:numId="5" w16cid:durableId="325210918">
    <w:abstractNumId w:val="7"/>
  </w:num>
  <w:num w:numId="6" w16cid:durableId="510337548">
    <w:abstractNumId w:val="3"/>
  </w:num>
  <w:num w:numId="7" w16cid:durableId="1346438575">
    <w:abstractNumId w:val="2"/>
  </w:num>
  <w:num w:numId="8" w16cid:durableId="572666415">
    <w:abstractNumId w:val="1"/>
  </w:num>
  <w:num w:numId="9" w16cid:durableId="1326973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A15"/>
    <w:rsid w:val="0015074B"/>
    <w:rsid w:val="00243412"/>
    <w:rsid w:val="0029639D"/>
    <w:rsid w:val="00326F90"/>
    <w:rsid w:val="008005E7"/>
    <w:rsid w:val="009D5F5A"/>
    <w:rsid w:val="00AA1D8D"/>
    <w:rsid w:val="00B47730"/>
    <w:rsid w:val="00B72468"/>
    <w:rsid w:val="00CB0664"/>
    <w:rsid w:val="00EA7549"/>
    <w:rsid w:val="00F02891"/>
    <w:rsid w:val="00FC693F"/>
    <w:rsid w:val="00FD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09672"/>
  <w14:defaultImageDpi w14:val="300"/>
  <w15:docId w15:val="{7782526A-E83C-4FBF-9F86-50866B34B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vgreen</cp:lastModifiedBy>
  <cp:revision>4</cp:revision>
  <dcterms:created xsi:type="dcterms:W3CDTF">2026-08-29T09:18:00Z</dcterms:created>
  <dcterms:modified xsi:type="dcterms:W3CDTF">2026-08-29T09:19:00Z</dcterms:modified>
  <cp:category/>
</cp:coreProperties>
</file>